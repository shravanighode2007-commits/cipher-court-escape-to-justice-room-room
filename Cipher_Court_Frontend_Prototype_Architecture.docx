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80"/>
        <w:jc w:val="center"/>
      </w:pPr>
      <w:r>
        <w:rPr>
          <w:rFonts w:ascii="Times New Roman" w:hAnsi="Times New Roman"/>
          <w:b/>
          <w:color w:val="0A192F"/>
          <w:sz w:val="40"/>
        </w:rPr>
        <w:t>CIPHER COURT: ESCAPE TO JUSTICE</w:t>
      </w:r>
    </w:p>
    <w:p>
      <w:pPr>
        <w:spacing w:after="360"/>
        <w:jc w:val="center"/>
      </w:pPr>
      <w:r>
        <w:rPr>
          <w:rFonts w:ascii="Times New Roman" w:hAnsi="Times New Roman"/>
          <w:i/>
          <w:color w:val="D4AF37"/>
          <w:sz w:val="24"/>
        </w:rPr>
        <w:t>Frontend Prototype Architecture &amp; Level-Wise Component Specification</w:t>
      </w:r>
    </w:p>
    <w:p>
      <w:pPr>
        <w:spacing w:line="276" w:lineRule="auto" w:after="120"/>
        <w:jc w:val="both"/>
      </w:pPr>
      <w:r>
        <w:rPr>
          <w:rFonts w:ascii="Times New Roman" w:hAnsi="Times New Roman"/>
          <w:color w:val="323232"/>
          <w:sz w:val="22"/>
        </w:rPr>
        <w:t>This technical document provides the complete, level-by-level architectural specification of the frontend prototype for Cipher Court: Escape to Justice. The client application is developed in Unity 6 LTS using the Universal Render Pipeline (URP), leveraging a decoupled UI/UX Canvas Scaler hierarchy, distance-bounded first-person raycasting, and in-memory persistent singletons.</w:t>
      </w:r>
    </w:p>
    <w:p>
      <w:pPr>
        <w:keepNext/>
        <w:spacing w:before="320" w:after="120"/>
      </w:pPr>
      <w:r>
        <w:rPr>
          <w:rFonts w:ascii="Times New Roman" w:hAnsi="Times New Roman"/>
          <w:b/>
          <w:color w:val="0A192F"/>
          <w:sz w:val="30"/>
        </w:rPr>
        <w:t>1. Global Frontend Architecture &amp; Interaction Pipeline</w:t>
      </w:r>
    </w:p>
    <w:p>
      <w:pPr>
        <w:spacing w:line="276" w:lineRule="auto" w:after="120"/>
        <w:jc w:val="both"/>
      </w:pPr>
      <w:r>
        <w:rPr>
          <w:rFonts w:ascii="Times New Roman" w:hAnsi="Times New Roman"/>
          <w:b/>
          <w:color w:val="0A192F"/>
          <w:sz w:val="22"/>
        </w:rPr>
        <w:t xml:space="preserve">Core Interaction Framework: </w:t>
      </w:r>
      <w:r>
        <w:rPr>
          <w:rFonts w:ascii="Times New Roman" w:hAnsi="Times New Roman"/>
          <w:color w:val="323232"/>
          <w:sz w:val="22"/>
        </w:rPr>
        <w:t>The presentation tier coordinates through a centralized, persistent core engine and unified interaction protocols across all scenes:</w:t>
      </w:r>
    </w:p>
    <w:p>
      <w:pPr>
        <w:pStyle w:val="ListBullet"/>
        <w:spacing w:line="276" w:lineRule="auto" w:after="80"/>
      </w:pPr>
      <w:r>
        <w:rPr>
          <w:rFonts w:ascii="Times New Roman" w:hAnsi="Times New Roman"/>
          <w:b/>
          <w:color w:val="0A192F"/>
          <w:sz w:val="21"/>
        </w:rPr>
        <w:t xml:space="preserve">• Responsive Canvas Scaler: </w:t>
      </w:r>
      <w:r>
        <w:rPr>
          <w:rFonts w:ascii="Times New Roman" w:hAnsi="Times New Roman"/>
          <w:color w:val="323232"/>
          <w:sz w:val="21"/>
        </w:rPr>
        <w:t>Canvas Scaler Hierarchy: Every UI canvas implements CanvasScaler set to ScaleWithScreenSize with a reference resolution of 1920x1080 pixels (MatchWidthOrHeight = 0.5), guaranteeing consistent layout scaling from 16:9 desktop monitors up to 4K displays.</w:t>
      </w:r>
    </w:p>
    <w:p>
      <w:pPr>
        <w:pStyle w:val="ListBullet"/>
        <w:spacing w:line="276" w:lineRule="auto" w:after="80"/>
      </w:pPr>
      <w:r>
        <w:rPr>
          <w:rFonts w:ascii="Times New Roman" w:hAnsi="Times New Roman"/>
          <w:b/>
          <w:color w:val="0A192F"/>
          <w:sz w:val="21"/>
        </w:rPr>
        <w:t xml:space="preserve">• SDF Typography Engine: </w:t>
      </w:r>
      <w:r>
        <w:rPr>
          <w:rFonts w:ascii="Times New Roman" w:hAnsi="Times New Roman"/>
          <w:color w:val="323232"/>
          <w:sz w:val="21"/>
        </w:rPr>
        <w:t>TextMeshPro Signed Distance Field (SDF) Typography: All on-screen and world-space text elements utilize multi-channel SDF font assets (LiberationSans SDF, Orbitron SDF, Inconsolata SDF, NotoSerif SDF), ensuring crisp visual rendering under post-processing depth of field and dynamic camera distances.</w:t>
      </w:r>
    </w:p>
    <w:p>
      <w:pPr>
        <w:pStyle w:val="ListBullet"/>
        <w:spacing w:line="276" w:lineRule="auto" w:after="80"/>
      </w:pPr>
      <w:r>
        <w:rPr>
          <w:rFonts w:ascii="Times New Roman" w:hAnsi="Times New Roman"/>
          <w:b/>
          <w:color w:val="0A192F"/>
          <w:sz w:val="21"/>
        </w:rPr>
        <w:t xml:space="preserve">• Global State Persistence: </w:t>
      </w:r>
      <w:r>
        <w:rPr>
          <w:rFonts w:ascii="Times New Roman" w:hAnsi="Times New Roman"/>
          <w:color w:val="323232"/>
          <w:sz w:val="21"/>
        </w:rPr>
        <w:t>Persistent Singleton State (GameManager.cs): Instantiated on game bootstrap with DontDestroyOnLoad(gameObject), GameManager tracks active investigator identity, room completion bitmasks, aggregate score, and forensic clue inventories across scene transitions.</w:t>
      </w:r>
    </w:p>
    <w:p>
      <w:pPr>
        <w:pStyle w:val="ListBullet"/>
        <w:spacing w:line="276" w:lineRule="auto" w:after="80"/>
      </w:pPr>
      <w:r>
        <w:rPr>
          <w:rFonts w:ascii="Times New Roman" w:hAnsi="Times New Roman"/>
          <w:b/>
          <w:color w:val="0A192F"/>
          <w:sz w:val="21"/>
        </w:rPr>
        <w:t xml:space="preserve">• Spatial Interaction Arbitrator: </w:t>
      </w:r>
      <w:r>
        <w:rPr>
          <w:rFonts w:ascii="Times New Roman" w:hAnsi="Times New Roman"/>
          <w:color w:val="323232"/>
          <w:sz w:val="21"/>
        </w:rPr>
        <w:t>Distance-Bounded Viewport Raycaster (PuzzleInteraction.cs): Center-screen raycasting (ViewportPointToRay(0.5, 0.5)) evaluates spatial intersections with the 'InteractiveProps' LayerMask, enforcing a strict Euclidean reach limit of d &lt;= 2.50 meters.</w:t>
      </w:r>
    </w:p>
    <w:p>
      <w:pPr>
        <w:pStyle w:val="ListBullet"/>
        <w:spacing w:line="276" w:lineRule="auto" w:after="80"/>
      </w:pPr>
      <w:r>
        <w:rPr>
          <w:rFonts w:ascii="Times New Roman" w:hAnsi="Times New Roman"/>
          <w:b/>
          <w:color w:val="0A192F"/>
          <w:sz w:val="21"/>
        </w:rPr>
        <w:t xml:space="preserve">• Hardware Cursor Lifecycle: </w:t>
      </w:r>
      <w:r>
        <w:rPr>
          <w:rFonts w:ascii="Times New Roman" w:hAnsi="Times New Roman"/>
          <w:color w:val="323232"/>
          <w:sz w:val="21"/>
        </w:rPr>
        <w:t>Hardware Cursor Governance: The system dynamically manages cursor states: locked and hidden (CursorLockMode.Locked; Cursor.visible = false) during first-person locomotion; unlocked and visible (CursorLockMode.None; Cursor.visible = true) during puzzle modal inspection.</w:t>
      </w:r>
    </w:p>
    <w:p>
      <w:pPr>
        <w:keepNext/>
        <w:spacing w:before="320" w:after="120"/>
      </w:pPr>
      <w:r>
        <w:rPr>
          <w:rFonts w:ascii="Times New Roman" w:hAnsi="Times New Roman"/>
          <w:b/>
          <w:color w:val="0A192F"/>
          <w:sz w:val="30"/>
        </w:rPr>
        <w:t>2. Level-Wise Frontend Prototype Architecture</w:t>
      </w:r>
    </w:p>
    <w:p>
      <w:pPr>
        <w:keepNext/>
        <w:spacing w:before="240" w:after="80"/>
      </w:pPr>
      <w:r>
        <w:rPr>
          <w:rFonts w:ascii="Times New Roman" w:hAnsi="Times New Roman"/>
          <w:b/>
          <w:color w:val="1E3C64"/>
          <w:sz w:val="26"/>
        </w:rPr>
        <w:t>Level 0: Main Menu Gateway (MainMenu.unity)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120640" cy="28453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MainMenu_Clean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453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color w:val="646464"/>
          <w:sz w:val="20"/>
        </w:rPr>
        <w:t>Figure 1: Main Menu Gateway Interface — Cinematic Courtroom Panorama (MainMenu.unity)</w:t>
      </w:r>
    </w:p>
    <w:p>
      <w:pPr>
        <w:pStyle w:val="ListBullet"/>
        <w:spacing w:line="276" w:lineRule="auto" w:after="80"/>
      </w:pPr>
      <w:r>
        <w:rPr>
          <w:rFonts w:ascii="Times New Roman" w:hAnsi="Times New Roman"/>
          <w:b/>
          <w:color w:val="0A192F"/>
          <w:sz w:val="21"/>
        </w:rPr>
        <w:t xml:space="preserve">• UI Component Hierarchy: </w:t>
      </w:r>
      <w:r>
        <w:rPr>
          <w:rFonts w:ascii="Times New Roman" w:hAnsi="Times New Roman"/>
          <w:color w:val="323232"/>
          <w:sz w:val="21"/>
        </w:rPr>
        <w:t>UI Hierarchy: MainMenuCanvas (Screen Space - Overlay) -&gt; BackgroundVignette (RawImage: Dark Navy #0A192F) -&gt; TitleContainer (Gold Embossed TMP) -&gt; ProfileInputModal (TMP_InputField) -&gt; MenuButtonGroup (VerticalLayoutGroup: 'START GAME', 'INSTRUCTIONS', 'QUIT') -&gt; InstructionsModal (CanvasGroup).</w:t>
      </w:r>
    </w:p>
    <w:p>
      <w:pPr>
        <w:pStyle w:val="ListBullet"/>
        <w:spacing w:line="276" w:lineRule="auto" w:after="80"/>
      </w:pPr>
      <w:r>
        <w:rPr>
          <w:rFonts w:ascii="Times New Roman" w:hAnsi="Times New Roman"/>
          <w:b/>
          <w:color w:val="0A192F"/>
          <w:sz w:val="21"/>
        </w:rPr>
        <w:t xml:space="preserve">• Primary C# Controllers: </w:t>
      </w:r>
      <w:r>
        <w:rPr>
          <w:rFonts w:ascii="Times New Roman" w:hAnsi="Times New Roman"/>
          <w:color w:val="323232"/>
          <w:sz w:val="21"/>
        </w:rPr>
        <w:t>Active Interactor Scripts: MainMenuManager.cs, GameManager.cs.</w:t>
      </w:r>
    </w:p>
    <w:p>
      <w:pPr>
        <w:pStyle w:val="ListBullet"/>
        <w:spacing w:line="276" w:lineRule="auto" w:after="80"/>
      </w:pPr>
      <w:r>
        <w:rPr>
          <w:rFonts w:ascii="Times New Roman" w:hAnsi="Times New Roman"/>
          <w:b/>
          <w:color w:val="0A192F"/>
          <w:sz w:val="21"/>
        </w:rPr>
        <w:t xml:space="preserve">• User Interactions &amp; Handled Events: </w:t>
      </w:r>
      <w:r>
        <w:rPr>
          <w:rFonts w:ascii="Times New Roman" w:hAnsi="Times New Roman"/>
          <w:color w:val="323232"/>
          <w:sz w:val="21"/>
        </w:rPr>
        <w:t>Handled Events: OnPointerEnter audio triggers, OnSelect profile field, OnClick(Btn_StartGame) generating active session ID and invoking SceneManager.LoadSceneAsync('Level1_Investigation').</w:t>
      </w:r>
    </w:p>
    <w:p>
      <w:pPr>
        <w:pStyle w:val="ListBullet"/>
        <w:spacing w:line="276" w:lineRule="auto" w:after="80"/>
      </w:pPr>
      <w:r>
        <w:rPr>
          <w:rFonts w:ascii="Times New Roman" w:hAnsi="Times New Roman"/>
          <w:b/>
          <w:color w:val="0A192F"/>
          <w:sz w:val="21"/>
        </w:rPr>
        <w:t xml:space="preserve">• Client-Side Validation Rules: </w:t>
      </w:r>
      <w:r>
        <w:rPr>
          <w:rFonts w:ascii="Times New Roman" w:hAnsi="Times New Roman"/>
          <w:color w:val="323232"/>
          <w:sz w:val="21"/>
        </w:rPr>
        <w:t>Validation Protocols: Alphanumeric regex guard (^[A-Za-z0-9_-]{3,20}$); fallback to default token INVESTIGATOR-9022-&lt;GUID&gt; if blank. Failsafe cursor lock release.</w:t>
      </w:r>
    </w:p>
    <w:p>
      <w:pPr>
        <w:keepNext/>
        <w:spacing w:before="240" w:after="80"/>
      </w:pPr>
      <w:r>
        <w:rPr>
          <w:rFonts w:ascii="Times New Roman" w:hAnsi="Times New Roman"/>
          <w:b/>
          <w:color w:val="1E3C64"/>
          <w:sz w:val="26"/>
        </w:rPr>
        <w:t>Level 1: Crime Scene Investigation (Level1_Investigation.unity)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120640" cy="298537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Level1_CrimeSce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9853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color w:val="646464"/>
          <w:sz w:val="20"/>
        </w:rPr>
        <w:t>Figure 2: Level 1 Crime Scene — Reticle Clue Interaction Prompt Active (Level1_Investigation.unity)</w:t>
      </w:r>
    </w:p>
    <w:p>
      <w:pPr>
        <w:pStyle w:val="ListBullet"/>
        <w:spacing w:line="276" w:lineRule="auto" w:after="80"/>
      </w:pPr>
      <w:r>
        <w:rPr>
          <w:rFonts w:ascii="Times New Roman" w:hAnsi="Times New Roman"/>
          <w:b/>
          <w:color w:val="0A192F"/>
          <w:sz w:val="21"/>
        </w:rPr>
        <w:t xml:space="preserve">• UI Component Hierarchy: </w:t>
      </w:r>
      <w:r>
        <w:rPr>
          <w:rFonts w:ascii="Times New Roman" w:hAnsi="Times New Roman"/>
          <w:color w:val="323232"/>
          <w:sz w:val="21"/>
        </w:rPr>
        <w:t>UI Hierarchy: MainCamera Stack -&gt; ReticleCanvas (Screen Space - Overlay) -&gt; CenterReticle (Image: Dynamic 12x12 Outline) -&gt; TooltipTag ('[E] Inspect Evidence Marker') -&gt; ClueModalContainer -&gt; ClueImageCard (Image) -&gt; ClueDescription (TMP).</w:t>
      </w:r>
    </w:p>
    <w:p>
      <w:pPr>
        <w:pStyle w:val="ListBullet"/>
        <w:spacing w:line="276" w:lineRule="auto" w:after="80"/>
      </w:pPr>
      <w:r>
        <w:rPr>
          <w:rFonts w:ascii="Times New Roman" w:hAnsi="Times New Roman"/>
          <w:b/>
          <w:color w:val="0A192F"/>
          <w:sz w:val="21"/>
        </w:rPr>
        <w:t xml:space="preserve">• Primary C# Controllers: </w:t>
      </w:r>
      <w:r>
        <w:rPr>
          <w:rFonts w:ascii="Times New Roman" w:hAnsi="Times New Roman"/>
          <w:color w:val="323232"/>
          <w:sz w:val="21"/>
        </w:rPr>
        <w:t>Active Interactor Scripts: PuzzleInteraction.cs, CollectibleItem.cs, PasswordClue.cs, Level1Progress.cs.</w:t>
      </w:r>
    </w:p>
    <w:p>
      <w:pPr>
        <w:pStyle w:val="ListBullet"/>
        <w:spacing w:line="276" w:lineRule="auto" w:after="80"/>
      </w:pPr>
      <w:r>
        <w:rPr>
          <w:rFonts w:ascii="Times New Roman" w:hAnsi="Times New Roman"/>
          <w:b/>
          <w:color w:val="0A192F"/>
          <w:sz w:val="21"/>
        </w:rPr>
        <w:t xml:space="preserve">• User Interactions &amp; Handled Events: </w:t>
      </w:r>
      <w:r>
        <w:rPr>
          <w:rFonts w:ascii="Times New Roman" w:hAnsi="Times New Roman"/>
          <w:color w:val="323232"/>
          <w:sz w:val="21"/>
        </w:rPr>
        <w:t>Handled Events: First-person camera gimbal (WASD + MouseLook), KeyCode.E raycast trigger displaying modal clue card, Close modal returning camera agency.</w:t>
      </w:r>
    </w:p>
    <w:p>
      <w:pPr>
        <w:pStyle w:val="ListBullet"/>
        <w:spacing w:line="276" w:lineRule="auto" w:after="80"/>
      </w:pPr>
      <w:r>
        <w:rPr>
          <w:rFonts w:ascii="Times New Roman" w:hAnsi="Times New Roman"/>
          <w:b/>
          <w:color w:val="0A192F"/>
          <w:sz w:val="21"/>
        </w:rPr>
        <w:t xml:space="preserve">• Client-Side Validation Rules: </w:t>
      </w:r>
      <w:r>
        <w:rPr>
          <w:rFonts w:ascii="Times New Roman" w:hAnsi="Times New Roman"/>
          <w:color w:val="323232"/>
          <w:sz w:val="21"/>
        </w:rPr>
        <w:t>Validation Protocols: Raycast distance &lt;= 2.50m; forward vector dot product &gt;= 0.50. Level1Progress unlocks corridor exit door upon collecting all 4 evidentiary markers.</w:t>
      </w:r>
    </w:p>
    <w:p>
      <w:pPr>
        <w:keepNext/>
        <w:spacing w:before="240" w:after="80"/>
      </w:pPr>
      <w:r>
        <w:rPr>
          <w:rFonts w:ascii="Times New Roman" w:hAnsi="Times New Roman"/>
          <w:b/>
          <w:color w:val="1E3C64"/>
          <w:sz w:val="26"/>
        </w:rPr>
        <w:t>Level 2: Forensic Cyber Terminal &amp; Password Decryption (Level2_Computer.unity)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Level2_Puzzle_Screensho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color w:val="646464"/>
          <w:sz w:val="20"/>
        </w:rPr>
        <w:t>Figure 3: Level 2 Cyber Forensics Terminal &amp; Password Decryption Station (Level2_Computer.unity)</w:t>
      </w:r>
    </w:p>
    <w:p>
      <w:pPr>
        <w:pStyle w:val="ListBullet"/>
        <w:spacing w:line="276" w:lineRule="auto" w:after="80"/>
      </w:pPr>
      <w:r>
        <w:rPr>
          <w:rFonts w:ascii="Times New Roman" w:hAnsi="Times New Roman"/>
          <w:b/>
          <w:color w:val="0A192F"/>
          <w:sz w:val="21"/>
        </w:rPr>
        <w:t xml:space="preserve">• UI Component Hierarchy: </w:t>
      </w:r>
      <w:r>
        <w:rPr>
          <w:rFonts w:ascii="Times New Roman" w:hAnsi="Times New Roman"/>
          <w:color w:val="323232"/>
          <w:sz w:val="21"/>
        </w:rPr>
        <w:t>UI Hierarchy: In-World Monitor Quad (CRT Scanline Material) -&gt; PasswordModal (Screen Space - Overlay) -&gt; TerminalFrame (Cyan Glow #38BDF8) -&gt; Input_Passcode (TMP_InputField) -&gt; AttemptIndicatorGroup (3x Shield Badges) -&gt; Btn_Authenticate -&gt; FeedbackBanner.</w:t>
      </w:r>
    </w:p>
    <w:p>
      <w:pPr>
        <w:pStyle w:val="ListBullet"/>
        <w:spacing w:line="276" w:lineRule="auto" w:after="80"/>
      </w:pPr>
      <w:r>
        <w:rPr>
          <w:rFonts w:ascii="Times New Roman" w:hAnsi="Times New Roman"/>
          <w:b/>
          <w:color w:val="0A192F"/>
          <w:sz w:val="21"/>
        </w:rPr>
        <w:t xml:space="preserve">• Primary C# Controllers: </w:t>
      </w:r>
      <w:r>
        <w:rPr>
          <w:rFonts w:ascii="Times New Roman" w:hAnsi="Times New Roman"/>
          <w:color w:val="323232"/>
          <w:sz w:val="21"/>
        </w:rPr>
        <w:t>Active Interactor Scripts: PasswordPuzzle.cs, PasswordPuzzleInteraction.cs, PasswordPuzzleUI.cs, Level2Progress.cs.</w:t>
      </w:r>
    </w:p>
    <w:p>
      <w:pPr>
        <w:pStyle w:val="ListBullet"/>
        <w:spacing w:line="276" w:lineRule="auto" w:after="80"/>
      </w:pPr>
      <w:r>
        <w:rPr>
          <w:rFonts w:ascii="Times New Roman" w:hAnsi="Times New Roman"/>
          <w:b/>
          <w:color w:val="0A192F"/>
          <w:sz w:val="21"/>
        </w:rPr>
        <w:t xml:space="preserve">• User Interactions &amp; Handled Events: </w:t>
      </w:r>
      <w:r>
        <w:rPr>
          <w:rFonts w:ascii="Times New Roman" w:hAnsi="Times New Roman"/>
          <w:color w:val="323232"/>
          <w:sz w:val="21"/>
        </w:rPr>
        <w:t>Handled Events: CRT raycast focus, password text input, OnClick(Btn_Authenticate) / KeyCode.Return triggering cryptographic verification.</w:t>
      </w:r>
    </w:p>
    <w:p>
      <w:pPr>
        <w:pStyle w:val="ListBullet"/>
        <w:spacing w:line="276" w:lineRule="auto" w:after="80"/>
      </w:pPr>
      <w:r>
        <w:rPr>
          <w:rFonts w:ascii="Times New Roman" w:hAnsi="Times New Roman"/>
          <w:b/>
          <w:color w:val="0A192F"/>
          <w:sz w:val="21"/>
        </w:rPr>
        <w:t xml:space="preserve">• Client-Side Validation Rules: </w:t>
      </w:r>
      <w:r>
        <w:rPr>
          <w:rFonts w:ascii="Times New Roman" w:hAnsi="Times New Roman"/>
          <w:color w:val="323232"/>
          <w:sz w:val="21"/>
        </w:rPr>
        <w:t>Validation Protocols: String sanitization via .Trim().ToUpper(), length clamping (4-16 characters). 3-attempt quota limiter with lockout penalty. Correct key 'COURT2026' slerps open security blast doors.</w:t>
      </w:r>
    </w:p>
    <w:p>
      <w:pPr>
        <w:keepNext/>
        <w:spacing w:before="240" w:after="80"/>
      </w:pPr>
      <w:r>
        <w:rPr>
          <w:rFonts w:ascii="Times New Roman" w:hAnsi="Times New Roman"/>
          <w:b/>
          <w:color w:val="1E3C64"/>
          <w:sz w:val="26"/>
        </w:rPr>
        <w:t>Level 3: Steganographic Legal Archive &amp; Caesar Cipher (Level3_Evidence.unity)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120640" cy="30953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Level3_CipherPuzz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0953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color w:val="646464"/>
          <w:sz w:val="20"/>
        </w:rPr>
        <w:t>Figure 4: Level 3 Steganographic Caesar Cipher Decoding Interface (Level3_Evidence.unity)</w:t>
      </w:r>
    </w:p>
    <w:p>
      <w:pPr>
        <w:pStyle w:val="ListBullet"/>
        <w:spacing w:line="276" w:lineRule="auto" w:after="80"/>
      </w:pPr>
      <w:r>
        <w:rPr>
          <w:rFonts w:ascii="Times New Roman" w:hAnsi="Times New Roman"/>
          <w:b/>
          <w:color w:val="0A192F"/>
          <w:sz w:val="21"/>
        </w:rPr>
        <w:t xml:space="preserve">• UI Component Hierarchy: </w:t>
      </w:r>
      <w:r>
        <w:rPr>
          <w:rFonts w:ascii="Times New Roman" w:hAnsi="Times New Roman"/>
          <w:color w:val="323232"/>
          <w:sz w:val="21"/>
        </w:rPr>
        <w:t>UI Hierarchy: CaesarCipherModal (Screen Space - Overlay) -&gt; AntiqueParchmentBacking (#F4EEDD) -&gt; CiphertextCard (TMP: 'MXVWLFH') -&gt; RotorWheelAssembly (Concentric 26-character rings) -&gt; ShiftDisplay ('Shift Key: k = 3') -&gt; Input_Plaintext -&gt; Btn_VerifyCipher.</w:t>
      </w:r>
    </w:p>
    <w:p>
      <w:pPr>
        <w:pStyle w:val="ListBullet"/>
        <w:spacing w:line="276" w:lineRule="auto" w:after="80"/>
      </w:pPr>
      <w:r>
        <w:rPr>
          <w:rFonts w:ascii="Times New Roman" w:hAnsi="Times New Roman"/>
          <w:b/>
          <w:color w:val="0A192F"/>
          <w:sz w:val="21"/>
        </w:rPr>
        <w:t xml:space="preserve">• Primary C# Controllers: </w:t>
      </w:r>
      <w:r>
        <w:rPr>
          <w:rFonts w:ascii="Times New Roman" w:hAnsi="Times New Roman"/>
          <w:color w:val="323232"/>
          <w:sz w:val="21"/>
        </w:rPr>
        <w:t>Active Interactor Scripts: CipherPuzzle.cs, PuzzleUI.cs, EvidenceItem.cs, Level3Progress.cs.</w:t>
      </w:r>
    </w:p>
    <w:p>
      <w:pPr>
        <w:pStyle w:val="ListBullet"/>
        <w:spacing w:line="276" w:lineRule="auto" w:after="80"/>
      </w:pPr>
      <w:r>
        <w:rPr>
          <w:rFonts w:ascii="Times New Roman" w:hAnsi="Times New Roman"/>
          <w:b/>
          <w:color w:val="0A192F"/>
          <w:sz w:val="21"/>
        </w:rPr>
        <w:t xml:space="preserve">• User Interactions &amp; Handled Events: </w:t>
      </w:r>
      <w:r>
        <w:rPr>
          <w:rFonts w:ascii="Times New Roman" w:hAnsi="Times New Roman"/>
          <w:color w:val="323232"/>
          <w:sz w:val="21"/>
        </w:rPr>
        <w:t>Handled Events: Rotor wheel mouse drag rotating in 13.84-degree increments, input field typing, OnClick(Btn_VerifyCipher) calculating Pi = (Ci - 3) mod 26.</w:t>
      </w:r>
    </w:p>
    <w:p>
      <w:pPr>
        <w:pStyle w:val="ListBullet"/>
        <w:spacing w:line="276" w:lineRule="auto" w:after="80"/>
      </w:pPr>
      <w:r>
        <w:rPr>
          <w:rFonts w:ascii="Times New Roman" w:hAnsi="Times New Roman"/>
          <w:b/>
          <w:color w:val="0A192F"/>
          <w:sz w:val="21"/>
        </w:rPr>
        <w:t xml:space="preserve">• Client-Side Validation Rules: </w:t>
      </w:r>
      <w:r>
        <w:rPr>
          <w:rFonts w:ascii="Times New Roman" w:hAnsi="Times New Roman"/>
          <w:color w:val="323232"/>
          <w:sz w:val="21"/>
        </w:rPr>
        <w:t>Validation Protocols: Regex filter stripping non-alphabetic symbols ([^A-Za-z]). Plaintext verification against 'JUSTICE' unlatches evidence vault and awards 200 forensic points.</w:t>
      </w:r>
    </w:p>
    <w:p>
      <w:pPr>
        <w:keepNext/>
        <w:spacing w:before="240" w:after="80"/>
      </w:pPr>
      <w:r>
        <w:rPr>
          <w:rFonts w:ascii="Times New Roman" w:hAnsi="Times New Roman"/>
          <w:b/>
          <w:color w:val="1E3C64"/>
          <w:sz w:val="26"/>
        </w:rPr>
        <w:t>Level 4: Underground Archival Vault &amp; Numeric Keypad Safe (Level4_Archive.unity)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vel4_Archive_Backgroun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color w:val="646464"/>
          <w:sz w:val="20"/>
        </w:rPr>
        <w:t>Figure 5: Level 4 Underground Archive Records Vault (Level4_Archive.unity)</w:t>
      </w:r>
    </w:p>
    <w:p>
      <w:pPr>
        <w:pStyle w:val="ListBullet"/>
        <w:spacing w:line="276" w:lineRule="auto" w:after="80"/>
      </w:pPr>
      <w:r>
        <w:rPr>
          <w:rFonts w:ascii="Times New Roman" w:hAnsi="Times New Roman"/>
          <w:b/>
          <w:color w:val="0A192F"/>
          <w:sz w:val="21"/>
        </w:rPr>
        <w:t xml:space="preserve">• UI Component Hierarchy: </w:t>
      </w:r>
      <w:r>
        <w:rPr>
          <w:rFonts w:ascii="Times New Roman" w:hAnsi="Times New Roman"/>
          <w:color w:val="323232"/>
          <w:sz w:val="21"/>
        </w:rPr>
        <w:t>UI Hierarchy: SafeDoorQuad -&gt; SafeKeypadCanvas (World Space) -&gt; BrushedSteelHousing -&gt; LEDDisplayPanel (7-Segment Font: '_ _ _') -&gt; ButtonMatrix_3x4 (GridLayoutGroup: PushButtons 0-9, Btn_Clear, Btn_Enter) -&gt; MechanicalTumblerAudio.</w:t>
      </w:r>
    </w:p>
    <w:p>
      <w:pPr>
        <w:pStyle w:val="ListBullet"/>
        <w:spacing w:line="276" w:lineRule="auto" w:after="80"/>
      </w:pPr>
      <w:r>
        <w:rPr>
          <w:rFonts w:ascii="Times New Roman" w:hAnsi="Times New Roman"/>
          <w:b/>
          <w:color w:val="0A192F"/>
          <w:sz w:val="21"/>
        </w:rPr>
        <w:t xml:space="preserve">• Primary C# Controllers: </w:t>
      </w:r>
      <w:r>
        <w:rPr>
          <w:rFonts w:ascii="Times New Roman" w:hAnsi="Times New Roman"/>
          <w:color w:val="323232"/>
          <w:sz w:val="21"/>
        </w:rPr>
        <w:t>Active Interactor Scripts: ArchiveKeypad.cs, Level4ArchivePuzzle.cs, Level4Clue.cs.</w:t>
      </w:r>
    </w:p>
    <w:p>
      <w:pPr>
        <w:pStyle w:val="ListBullet"/>
        <w:spacing w:line="276" w:lineRule="auto" w:after="80"/>
      </w:pPr>
      <w:r>
        <w:rPr>
          <w:rFonts w:ascii="Times New Roman" w:hAnsi="Times New Roman"/>
          <w:b/>
          <w:color w:val="0A192F"/>
          <w:sz w:val="21"/>
        </w:rPr>
        <w:t xml:space="preserve">• User Interactions &amp; Handled Events: </w:t>
      </w:r>
      <w:r>
        <w:rPr>
          <w:rFonts w:ascii="Times New Roman" w:hAnsi="Times New Roman"/>
          <w:color w:val="323232"/>
          <w:sz w:val="21"/>
        </w:rPr>
        <w:t>Handled Events: Physical push-button mouse clicks with spring depression shader, buffer concatenation, audio tumbler click on each keypress.</w:t>
      </w:r>
    </w:p>
    <w:p>
      <w:pPr>
        <w:pStyle w:val="ListBullet"/>
        <w:spacing w:line="276" w:lineRule="auto" w:after="80"/>
      </w:pPr>
      <w:r>
        <w:rPr>
          <w:rFonts w:ascii="Times New Roman" w:hAnsi="Times New Roman"/>
          <w:b/>
          <w:color w:val="0A192F"/>
          <w:sz w:val="21"/>
        </w:rPr>
        <w:t xml:space="preserve">• Client-Side Validation Rules: </w:t>
      </w:r>
      <w:r>
        <w:rPr>
          <w:rFonts w:ascii="Times New Roman" w:hAnsi="Times New Roman"/>
          <w:color w:val="323232"/>
          <w:sz w:val="21"/>
        </w:rPr>
        <w:t>Validation Protocols: Fixed-length 3-digit buffer clamp; 250ms software debounce. Verification matches '427' (recovered from medical examiner report). Incorrect code flashes red LED and enforces 3s penalty.</w:t>
      </w:r>
    </w:p>
    <w:p>
      <w:pPr>
        <w:keepNext/>
        <w:spacing w:before="240" w:after="80"/>
      </w:pPr>
      <w:r>
        <w:rPr>
          <w:rFonts w:ascii="Times New Roman" w:hAnsi="Times New Roman"/>
          <w:b/>
          <w:color w:val="1E3C64"/>
          <w:sz w:val="26"/>
        </w:rPr>
        <w:t>Level 5: Case Files &amp; Financial Affidavits (Level5_CaseFiles.unity)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vel5_Statements_Backgroun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color w:val="646464"/>
          <w:sz w:val="20"/>
        </w:rPr>
        <w:t>Figure 6: Level 5 Case Files &amp; Sworn Affidavits Deliberation Chamber (Level5_CaseFiles.unity)</w:t>
      </w:r>
    </w:p>
    <w:p>
      <w:pPr>
        <w:pStyle w:val="ListBullet"/>
        <w:spacing w:line="276" w:lineRule="auto" w:after="80"/>
      </w:pPr>
      <w:r>
        <w:rPr>
          <w:rFonts w:ascii="Times New Roman" w:hAnsi="Times New Roman"/>
          <w:b/>
          <w:color w:val="0A192F"/>
          <w:sz w:val="21"/>
        </w:rPr>
        <w:t xml:space="preserve">• UI Component Hierarchy: </w:t>
      </w:r>
      <w:r>
        <w:rPr>
          <w:rFonts w:ascii="Times New Roman" w:hAnsi="Times New Roman"/>
          <w:color w:val="323232"/>
          <w:sz w:val="21"/>
        </w:rPr>
        <w:t>UI Hierarchy: CaseFilesModal (Screen Space - Overlay) -&gt; SplitPaneLayout (HorizontalLayoutGroup) -&gt; LeftPane (ScrollRect: Bank Ledgers &amp; Invoices) -&gt; RightPane (Affidavit Summary, DiscrepancyCodeInput, Btn_ConfirmDiscrepancy) -&gt; StatusBanner.</w:t>
      </w:r>
    </w:p>
    <w:p>
      <w:pPr>
        <w:pStyle w:val="ListBullet"/>
        <w:spacing w:line="276" w:lineRule="auto" w:after="80"/>
      </w:pPr>
      <w:r>
        <w:rPr>
          <w:rFonts w:ascii="Times New Roman" w:hAnsi="Times New Roman"/>
          <w:b/>
          <w:color w:val="0A192F"/>
          <w:sz w:val="21"/>
        </w:rPr>
        <w:t xml:space="preserve">• Primary C# Controllers: </w:t>
      </w:r>
      <w:r>
        <w:rPr>
          <w:rFonts w:ascii="Times New Roman" w:hAnsi="Times New Roman"/>
          <w:color w:val="323232"/>
          <w:sz w:val="21"/>
        </w:rPr>
        <w:t>Active Interactor Scripts: Level5Terminal.cs, Level5CasePuzzle.cs, Level5File.cs.</w:t>
      </w:r>
    </w:p>
    <w:p>
      <w:pPr>
        <w:pStyle w:val="ListBullet"/>
        <w:spacing w:line="276" w:lineRule="auto" w:after="80"/>
      </w:pPr>
      <w:r>
        <w:rPr>
          <w:rFonts w:ascii="Times New Roman" w:hAnsi="Times New Roman"/>
          <w:b/>
          <w:color w:val="0A192F"/>
          <w:sz w:val="21"/>
        </w:rPr>
        <w:t xml:space="preserve">• User Interactions &amp; Handled Events: </w:t>
      </w:r>
      <w:r>
        <w:rPr>
          <w:rFonts w:ascii="Times New Roman" w:hAnsi="Times New Roman"/>
          <w:color w:val="323232"/>
          <w:sz w:val="21"/>
        </w:rPr>
        <w:t>Handled Events: Vertical ledger scrolling, document cross-referencing, typing 3-digit discrepancy code, submitting audit verification.</w:t>
      </w:r>
    </w:p>
    <w:p>
      <w:pPr>
        <w:pStyle w:val="ListBullet"/>
        <w:spacing w:line="276" w:lineRule="auto" w:after="80"/>
      </w:pPr>
      <w:r>
        <w:rPr>
          <w:rFonts w:ascii="Times New Roman" w:hAnsi="Times New Roman"/>
          <w:b/>
          <w:color w:val="0A192F"/>
          <w:sz w:val="21"/>
        </w:rPr>
        <w:t xml:space="preserve">• Client-Side Validation Rules: </w:t>
      </w:r>
      <w:r>
        <w:rPr>
          <w:rFonts w:ascii="Times New Roman" w:hAnsi="Times New Roman"/>
          <w:color w:val="323232"/>
          <w:sz w:val="21"/>
        </w:rPr>
        <w:t>Validation Protocols: Validates transaction code '315' against bank record exhibits. Unlocks double oak doors into Level 6 Courtroom.</w:t>
      </w:r>
    </w:p>
    <w:p>
      <w:pPr>
        <w:keepNext/>
        <w:spacing w:before="240" w:after="80"/>
      </w:pPr>
      <w:r>
        <w:rPr>
          <w:rFonts w:ascii="Times New Roman" w:hAnsi="Times New Roman"/>
          <w:b/>
          <w:color w:val="1E3C64"/>
          <w:sz w:val="26"/>
        </w:rPr>
        <w:t>Level 6: Grand Judicial Courtroom Final Verdict (Level6_FinalVerdict.unity)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Level6_SelectStatemen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color w:val="646464"/>
          <w:sz w:val="20"/>
        </w:rPr>
        <w:t>Figure 7: Level 6 Grand Courtroom Witness Cross-Examination Interface (Level6_FinalVerdict.unity)</w:t>
      </w:r>
    </w:p>
    <w:p>
      <w:pPr>
        <w:pStyle w:val="ListBullet"/>
        <w:spacing w:line="276" w:lineRule="auto" w:after="80"/>
      </w:pPr>
      <w:r>
        <w:rPr>
          <w:rFonts w:ascii="Times New Roman" w:hAnsi="Times New Roman"/>
          <w:b/>
          <w:color w:val="0A192F"/>
          <w:sz w:val="21"/>
        </w:rPr>
        <w:t xml:space="preserve">• UI Component Hierarchy: </w:t>
      </w:r>
      <w:r>
        <w:rPr>
          <w:rFonts w:ascii="Times New Roman" w:hAnsi="Times New Roman"/>
          <w:color w:val="323232"/>
          <w:sz w:val="21"/>
        </w:rPr>
        <w:t>UI Hierarchy: CourtroomVerdictModal (Screen Space - Overlay) -&gt; JudicialBannerHeader ('CROSS-EXAMINATION') -&gt; WitnessSpeechBubble (Dynamic Dialogue) -&gt; StatementRadioGroup (VerticalLayoutGroup: 3x Toggles) -&gt; EvidenceReferenceCarousel -&gt; Btn_ObjectAndAccuse (Gavel Action Button).</w:t>
      </w:r>
    </w:p>
    <w:p>
      <w:pPr>
        <w:pStyle w:val="ListBullet"/>
        <w:spacing w:line="276" w:lineRule="auto" w:after="80"/>
      </w:pPr>
      <w:r>
        <w:rPr>
          <w:rFonts w:ascii="Times New Roman" w:hAnsi="Times New Roman"/>
          <w:b/>
          <w:color w:val="0A192F"/>
          <w:sz w:val="21"/>
        </w:rPr>
        <w:t xml:space="preserve">• Primary C# Controllers: </w:t>
      </w:r>
      <w:r>
        <w:rPr>
          <w:rFonts w:ascii="Times New Roman" w:hAnsi="Times New Roman"/>
          <w:color w:val="323232"/>
          <w:sz w:val="21"/>
        </w:rPr>
        <w:t>Active Interactor Scripts: Level6Terminal.cs, Level6Statement.cs, Level6VerdictPuzzle.cs, FinalLevelExit.cs.</w:t>
      </w:r>
    </w:p>
    <w:p>
      <w:pPr>
        <w:pStyle w:val="ListBullet"/>
        <w:spacing w:line="276" w:lineRule="auto" w:after="80"/>
      </w:pPr>
      <w:r>
        <w:rPr>
          <w:rFonts w:ascii="Times New Roman" w:hAnsi="Times New Roman"/>
          <w:b/>
          <w:color w:val="0A192F"/>
          <w:sz w:val="21"/>
        </w:rPr>
        <w:t xml:space="preserve">• User Interactions &amp; Handled Events: </w:t>
      </w:r>
      <w:r>
        <w:rPr>
          <w:rFonts w:ascii="Times New Roman" w:hAnsi="Times New Roman"/>
          <w:color w:val="323232"/>
          <w:sz w:val="21"/>
        </w:rPr>
        <w:t>Handled Events: Statement selection via radio toggles, horizontal evidence carousel scrolling, OnClick(Btn_ObjectAndAccuse) presenting contradiction.</w:t>
      </w:r>
    </w:p>
    <w:p>
      <w:pPr>
        <w:pStyle w:val="ListBullet"/>
        <w:spacing w:line="276" w:lineRule="auto" w:after="80"/>
      </w:pPr>
      <w:r>
        <w:rPr>
          <w:rFonts w:ascii="Times New Roman" w:hAnsi="Times New Roman"/>
          <w:b/>
          <w:color w:val="0A192F"/>
          <w:sz w:val="21"/>
        </w:rPr>
        <w:t xml:space="preserve">• Client-Side Validation Rules: </w:t>
      </w:r>
      <w:r>
        <w:rPr>
          <w:rFonts w:ascii="Times New Roman" w:hAnsi="Times New Roman"/>
          <w:color w:val="323232"/>
          <w:sz w:val="21"/>
        </w:rPr>
        <w:t>Validation Protocols: Mutually exclusive selection via ToggleGroup. Identifies Statement 2 as perjury (contradicting Level 2 timestamped terminal logs). Correct accusation plays gavel audio, displays conviction ruling, and routes to victory.</w:t>
      </w:r>
    </w:p>
    <w:p>
      <w:pPr>
        <w:keepNext/>
        <w:spacing w:before="240" w:after="80"/>
      </w:pPr>
      <w:r>
        <w:rPr>
          <w:rFonts w:ascii="Times New Roman" w:hAnsi="Times New Roman"/>
          <w:b/>
          <w:color w:val="1E3C64"/>
          <w:sz w:val="26"/>
        </w:rPr>
        <w:t>Level 7: Mission Debriefing &amp; Final Case Verdict (GameComplete.unity)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GameComplete_Screensho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color w:val="646464"/>
          <w:sz w:val="20"/>
        </w:rPr>
        <w:t>Figure 8: Game Complete Victory Debriefing — Justice Served (GameComplete.unity)</w:t>
      </w:r>
    </w:p>
    <w:p>
      <w:pPr>
        <w:pStyle w:val="ListBullet"/>
        <w:spacing w:line="276" w:lineRule="auto" w:after="80"/>
      </w:pPr>
      <w:r>
        <w:rPr>
          <w:rFonts w:ascii="Times New Roman" w:hAnsi="Times New Roman"/>
          <w:b/>
          <w:color w:val="0A192F"/>
          <w:sz w:val="21"/>
        </w:rPr>
        <w:t xml:space="preserve">• UI Component Hierarchy: </w:t>
      </w:r>
      <w:r>
        <w:rPr>
          <w:rFonts w:ascii="Times New Roman" w:hAnsi="Times New Roman"/>
          <w:color w:val="323232"/>
          <w:sz w:val="21"/>
        </w:rPr>
        <w:t>UI Hierarchy: GameCompleteCanvas (Screen Space - Overlay) -&gt; ParchmentCertificateCard (#F4EEDD) -&gt; GoldenLaurelGavelSeal (Image) -&gt; CongratulatoryHeadline -&gt; MetricsGrid (2x2 Cards: Elapsed Time, Deduction Accuracy %, Evidence Found 6/6, Final Forensic Score) -&gt; ActionButtons (Btn_ExportReport, Btn_ReturnToMenu).</w:t>
      </w:r>
    </w:p>
    <w:p>
      <w:pPr>
        <w:pStyle w:val="ListBullet"/>
        <w:spacing w:line="276" w:lineRule="auto" w:after="80"/>
      </w:pPr>
      <w:r>
        <w:rPr>
          <w:rFonts w:ascii="Times New Roman" w:hAnsi="Times New Roman"/>
          <w:b/>
          <w:color w:val="0A192F"/>
          <w:sz w:val="21"/>
        </w:rPr>
        <w:t xml:space="preserve">• Primary C# Controllers: </w:t>
      </w:r>
      <w:r>
        <w:rPr>
          <w:rFonts w:ascii="Times New Roman" w:hAnsi="Times New Roman"/>
          <w:color w:val="323232"/>
          <w:sz w:val="21"/>
        </w:rPr>
        <w:t>Active Interactor Scripts: GameCompleteManager.cs, GameManager.cs.</w:t>
      </w:r>
    </w:p>
    <w:p>
      <w:pPr>
        <w:pStyle w:val="ListBullet"/>
        <w:spacing w:line="276" w:lineRule="auto" w:after="80"/>
      </w:pPr>
      <w:r>
        <w:rPr>
          <w:rFonts w:ascii="Times New Roman" w:hAnsi="Times New Roman"/>
          <w:b/>
          <w:color w:val="0A192F"/>
          <w:sz w:val="21"/>
        </w:rPr>
        <w:t xml:space="preserve">• User Interactions &amp; Handled Events: </w:t>
      </w:r>
      <w:r>
        <w:rPr>
          <w:rFonts w:ascii="Times New Roman" w:hAnsi="Times New Roman"/>
          <w:color w:val="323232"/>
          <w:sz w:val="21"/>
        </w:rPr>
        <w:t>Handled Events: Automatic aggregate calculation from GameManager on Start(), OnClick(Btn_ExportReport) triggering local JSON audit export, OnClick(Btn_ReturnToMenu) cleanly resetting session singletons.</w:t>
      </w:r>
    </w:p>
    <w:p>
      <w:pPr>
        <w:pStyle w:val="ListBullet"/>
        <w:spacing w:line="276" w:lineRule="auto" w:after="80"/>
      </w:pPr>
      <w:r>
        <w:rPr>
          <w:rFonts w:ascii="Times New Roman" w:hAnsi="Times New Roman"/>
          <w:b/>
          <w:color w:val="0A192F"/>
          <w:sz w:val="21"/>
        </w:rPr>
        <w:t xml:space="preserve">• Client-Side Validation Rules: </w:t>
      </w:r>
      <w:r>
        <w:rPr>
          <w:rFonts w:ascii="Times New Roman" w:hAnsi="Times New Roman"/>
          <w:color w:val="323232"/>
          <w:sz w:val="21"/>
        </w:rPr>
        <w:t>Validation Protocols: Integrity check on completed level flags before calculating score bonuses. Disposes in-memory web request textures upon exit.</w:t>
      </w:r>
    </w:p>
    <w:p>
      <w:pPr>
        <w:keepNext/>
        <w:spacing w:before="320" w:after="120"/>
      </w:pPr>
      <w:r>
        <w:rPr>
          <w:rFonts w:ascii="Times New Roman" w:hAnsi="Times New Roman"/>
          <w:b/>
          <w:color w:val="0A192F"/>
          <w:sz w:val="30"/>
        </w:rPr>
        <w:t>3. Level-Wise Component &amp; Script Mapping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A192F"/>
          <w:left w:val="none"/>
          <w:bottom w:val="single" w:sz="8" w:space="0" w:color="0A192F"/>
          <w:right w:val="none"/>
          <w:insideH w:val="single" w:sz="4" w:space="0" w:color="D3D3D3"/>
          <w:insideV w:val="none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  <w:shd w:fill="F0F4F8"/>
          </w:tcPr>
          <w:p>
            <w:r>
              <w:rPr>
                <w:rFonts w:ascii="Times New Roman" w:hAnsi="Times New Roman"/>
                <w:b/>
                <w:color w:val="0A192F"/>
                <w:sz w:val="17"/>
              </w:rPr>
              <w:t>Lvl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  <w:shd w:fill="F0F4F8"/>
          </w:tcPr>
          <w:p>
            <w:r>
              <w:rPr>
                <w:rFonts w:ascii="Times New Roman" w:hAnsi="Times New Roman"/>
                <w:b/>
                <w:color w:val="0A192F"/>
                <w:sz w:val="17"/>
              </w:rPr>
              <w:t>Scene File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  <w:shd w:fill="F0F4F8"/>
          </w:tcPr>
          <w:p>
            <w:r>
              <w:rPr>
                <w:rFonts w:ascii="Times New Roman" w:hAnsi="Times New Roman"/>
                <w:b/>
                <w:color w:val="0A192F"/>
                <w:sz w:val="17"/>
              </w:rPr>
              <w:t>Primary C# Controller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  <w:shd w:fill="F0F4F8"/>
          </w:tcPr>
          <w:p>
            <w:r>
              <w:rPr>
                <w:rFonts w:ascii="Times New Roman" w:hAnsi="Times New Roman"/>
                <w:b/>
                <w:color w:val="0A192F"/>
                <w:sz w:val="17"/>
              </w:rPr>
              <w:t>Canvas Render Mode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50" w:type="dxa"/>
              <w:right w:w="50" w:type="dxa"/>
            </w:tcMar>
            <w:shd w:fill="F0F4F8"/>
          </w:tcPr>
          <w:p>
            <w:r>
              <w:rPr>
                <w:rFonts w:ascii="Times New Roman" w:hAnsi="Times New Roman"/>
                <w:b/>
                <w:color w:val="0A192F"/>
                <w:sz w:val="17"/>
              </w:rPr>
              <w:t>Input Method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  <w:shd w:fill="F0F4F8"/>
          </w:tcPr>
          <w:p>
            <w:r>
              <w:rPr>
                <w:rFonts w:ascii="Times New Roman" w:hAnsi="Times New Roman"/>
                <w:b/>
                <w:color w:val="0A192F"/>
                <w:sz w:val="17"/>
              </w:rPr>
              <w:t>Validation Guard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  <w:shd w:fill="F0F4F8"/>
          </w:tcPr>
          <w:p>
            <w:r>
              <w:rPr>
                <w:rFonts w:ascii="Times New Roman" w:hAnsi="Times New Roman"/>
                <w:b/>
                <w:color w:val="0A192F"/>
                <w:sz w:val="17"/>
              </w:rPr>
              <w:t>Mission Objective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b/>
                <w:sz w:val="16"/>
              </w:rPr>
              <w:t>0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b/>
                <w:sz w:val="16"/>
              </w:rPr>
              <w:t>MainMenu.unity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sz w:val="16"/>
              </w:rPr>
              <w:t>MainMenuManager.cs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sz w:val="16"/>
              </w:rPr>
              <w:t>Screen Space - Overlay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sz w:val="16"/>
              </w:rPr>
              <w:t>Mouse / Keyboard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sz w:val="16"/>
              </w:rPr>
              <w:t>Alphanumeric Regex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sz w:val="16"/>
              </w:rPr>
              <w:t>Authenticate &amp; Launch Session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b/>
                <w:sz w:val="16"/>
              </w:rPr>
              <w:t>1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b/>
                <w:sz w:val="16"/>
              </w:rPr>
              <w:t>Level1_Investigation.unity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sz w:val="16"/>
              </w:rPr>
              <w:t>PuzzleInteraction.cs / CollectibleItem.cs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sz w:val="16"/>
              </w:rPr>
              <w:t>HUD Reticle + Modal Card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sz w:val="16"/>
              </w:rPr>
              <w:t>Raycast (E Key)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sz w:val="16"/>
              </w:rPr>
              <w:t>Distance &lt;= 2.5m, Vector Dot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sz w:val="16"/>
              </w:rPr>
              <w:t>Catalog 4 Crime Scene Clues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b/>
                <w:sz w:val="16"/>
              </w:rPr>
              <w:t>2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b/>
                <w:sz w:val="16"/>
              </w:rPr>
              <w:t>Level2_Computer.unity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sz w:val="16"/>
              </w:rPr>
              <w:t>PasswordPuzzle.cs / PasswordPuzzleUI.cs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sz w:val="16"/>
              </w:rPr>
              <w:t>World Space CRT + Screen Modal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sz w:val="16"/>
              </w:rPr>
              <w:t>Keyboard InputField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sz w:val="16"/>
              </w:rPr>
              <w:t>Trim().ToUpper(), 3-Quota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sz w:val="16"/>
              </w:rPr>
              <w:t>Crack Cyber Terminal ('COURT2026')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b/>
                <w:sz w:val="16"/>
              </w:rPr>
              <w:t>3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b/>
                <w:sz w:val="16"/>
              </w:rPr>
              <w:t>Level3_Evidence.unity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sz w:val="16"/>
              </w:rPr>
              <w:t>CipherPuzzle.cs / PuzzleUI.cs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sz w:val="16"/>
              </w:rPr>
              <w:t>Screen Space - Overlay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sz w:val="16"/>
              </w:rPr>
              <w:t>Mouse Drag Rotor / TMP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sz w:val="16"/>
              </w:rPr>
              <w:t>Shift k=3, Regex [^A-Za-z]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sz w:val="16"/>
              </w:rPr>
              <w:t>Decrypt Caesar Cipher ('JUSTICE')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b/>
                <w:sz w:val="16"/>
              </w:rPr>
              <w:t>4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b/>
                <w:sz w:val="16"/>
              </w:rPr>
              <w:t>Level4_Archive.unity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sz w:val="16"/>
              </w:rPr>
              <w:t>ArchiveKeypad.cs / Level4ArchivePuzzle.cs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sz w:val="16"/>
              </w:rPr>
              <w:t>World Space Safe Keypad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sz w:val="16"/>
              </w:rPr>
              <w:t>Virtual Keypad Buttons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sz w:val="16"/>
              </w:rPr>
              <w:t>3-Digit Clamp, 250ms Debounce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sz w:val="16"/>
              </w:rPr>
              <w:t>Unlock Ballistics Safe ('427')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b/>
                <w:sz w:val="16"/>
              </w:rPr>
              <w:t>5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b/>
                <w:sz w:val="16"/>
              </w:rPr>
              <w:t>Level5_CaseFiles.unity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sz w:val="16"/>
              </w:rPr>
              <w:t>Level5Terminal.cs / Level5CasePuzzle.cs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sz w:val="16"/>
              </w:rPr>
              <w:t>Split-Pane Dossier Modal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sz w:val="16"/>
              </w:rPr>
              <w:t>ScrollRect &amp; InputField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sz w:val="16"/>
              </w:rPr>
              <w:t>Ledger Discrepancy Matching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sz w:val="16"/>
              </w:rPr>
              <w:t>Identify Anomaly Code ('315')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b/>
                <w:sz w:val="16"/>
              </w:rPr>
              <w:t>6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b/>
                <w:sz w:val="16"/>
              </w:rPr>
              <w:t>Level6_FinalVerdict.unity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sz w:val="16"/>
              </w:rPr>
              <w:t>Level6VerdictPuzzle.cs / FinalLevelExit.cs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sz w:val="16"/>
              </w:rPr>
              <w:t>Screen Space - Overlay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sz w:val="16"/>
              </w:rPr>
              <w:t>Radio Toggles &amp; Gavel Btn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sz w:val="16"/>
              </w:rPr>
              <w:t>Mutually Exclusive Toggle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sz w:val="16"/>
              </w:rPr>
              <w:t>Expose Perjury in Statement 2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b/>
                <w:sz w:val="16"/>
              </w:rPr>
              <w:t>7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b/>
                <w:sz w:val="16"/>
              </w:rPr>
              <w:t>GameComplete.unity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sz w:val="16"/>
              </w:rPr>
              <w:t>GameCompleteManager.cs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sz w:val="16"/>
              </w:rPr>
              <w:t>Parchment Certificate Card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sz w:val="16"/>
              </w:rPr>
              <w:t>Mouse Click Action Buttons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sz w:val="16"/>
              </w:rPr>
              <w:t>Level Completion Bitmask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sz w:val="16"/>
              </w:rPr>
              <w:t>Debrief Case &amp; Export Audit</w:t>
            </w:r>
          </w:p>
        </w:tc>
      </w:tr>
    </w:tbl>
    <w:p>
      <w:pPr>
        <w:spacing w:after="240"/>
      </w:pP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i/>
        <w:color w:val="646464"/>
        <w:sz w:val="17"/>
      </w:rPr>
      <w:t>Cipher Court: Escape to Justice — Level-Wise Frontend Prototype Architecture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