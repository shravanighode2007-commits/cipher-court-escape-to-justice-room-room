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Front Matter Page i</w:t>
      </w:r>
    </w:p>
    <w:p>
      <w:r>
        <w:br w:type="page"/>
      </w:r>
    </w:p>
    <w:p>
      <w:r>
        <w:t>Front Matter Page ii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CHAPTER 1: Introduction</w:t>
      </w:r>
    </w:p>
    <w:p>
      <w:r>
        <w:br w:type="page"/>
      </w:r>
    </w:p>
    <w:p>
      <w:r>
        <w:t>Chapter 1 content on page 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